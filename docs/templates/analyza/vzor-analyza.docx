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11906" w:type="dxa"/>
        <w:tblLayout w:type="fixed"/>
      </w:tblPr>
      <w:tblGrid>
        <w:gridCol w:w="9026"/>
      </w:tblGrid>
      <w:tr>
        <w:trPr>
          <w:trHeight w:val="16838" w:hRule="exact"/>
        </w:trPr>
        <w:tc>
          <w:tcPr>
            <w:tcW w:type="dxa" w:w="11906"/>
            <w:shd w:val="clear" w:color="auto" w:fill="0B0D0B"/>
            <w:tcMar>
              <w:top w:w="0" w:type="dxa"/>
              <w:bottom w:w="0" w:type="dxa"/>
              <w:start w:w="1304" w:type="dxa"/>
              <w:end w:w="1304" w:type="dxa"/>
              <w:left w:w="1304" w:type="dxa"/>
              <w:right w:w="1304" w:type="dxa"/>
            </w:tcMar>
            <w:vAlign w:val="center"/>
          </w:tcPr>
          <w:p>
            <w:pPr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1655999" cy="331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whit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5999" cy="33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ITOMKickerobalky"/>
            </w:pPr>
            <w:r>
              <w:t xml:space="preserve">[TYP DOKUMENTU]</w:t>
            </w:r>
          </w:p>
          <w:p>
            <w:pPr>
              <w:pStyle w:val="AITOMTituleklobalky"/>
            </w:pPr>
            <w:r>
              <w:t xml:space="preserve">[Název dokumentu]</w:t>
            </w:r>
          </w:p>
          <w:p>
            <w:pPr>
              <w:pStyle w:val="AITOMTituleklobalkyakcent"/>
            </w:pPr>
            <w:r>
              <w:t xml:space="preserve">[klient].cz</w:t>
            </w:r>
          </w:p>
          <w:p>
            <w:pPr>
              <w:spacing w:before="120" w:after="280"/>
            </w:pPr>
            <w:r>
              <w:drawing>
                <wp:inline xmlns:a="http://schemas.openxmlformats.org/drawingml/2006/main" xmlns:pic="http://schemas.openxmlformats.org/drawingml/2006/picture">
                  <wp:extent cx="2520000" cy="57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radient_ba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57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ITOMPodtituleklobalky"/>
            </w:pPr>
            <w:r>
              <w:t xml:space="preserve">[Popisný podtitulek dokumentu]</w:t>
            </w:r>
          </w:p>
          <w:p>
            <w:pPr>
              <w:pStyle w:val="AITOMPopiseklobalky"/>
            </w:pPr>
            <w:r>
              <w:t xml:space="preserve">[Obor / vertikála klienta]</w:t>
            </w:r>
          </w:p>
          <w:p>
            <w:pPr>
              <w:pStyle w:val="AITOMZdrojelobalky"/>
            </w:pPr>
            <w:r>
              <w:t xml:space="preserve">[Nepovinná poznámka na obálce — např. zdroje dat, verze, datum]</w:t>
            </w:r>
          </w:p>
        </w:tc>
      </w:tr>
    </w:tbl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pStyle w:val="AITOMNadpiskapitoly"/>
      </w:pPr>
      <w:r>
        <w:t xml:space="preserve">1  </w:t>
      </w:r>
      <w:r>
        <w:t>Executive summary</w:t>
      </w:r>
    </w:p>
    <w:p>
      <w:r>
        <w:t xml:space="preserve">[Úvodní odstavec — shrnutí, kontext nebo hlavní téma dokumentu. Nahraď reálným textem.]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w="9638" w:type="dxa"/>
        <w:tblLayout w:type="fixed"/>
        <w:tblInd w:w="0" w:type="dxa"/>
      </w:tblPr>
      <w:tblGrid>
        <w:gridCol w:w="4819"/>
        <w:gridCol w:w="4819"/>
      </w:tblGrid>
      <w:tr>
        <w:tc>
          <w:tcPr>
            <w:tcW w:type="dxa" w:w="4819"/>
            <w:shd w:val="clear" w:color="auto" w:fill="0B0D0B"/>
            <w:tcMar>
              <w:top w:w="150" w:type="dxa"/>
              <w:bottom w:w="150" w:type="dxa"/>
              <w:start w:w="180" w:type="dxa"/>
              <w:end w:w="180" w:type="dxa"/>
              <w:left w:w="180" w:type="dxa"/>
              <w:right w:w="180" w:type="dxa"/>
            </w:tcMar>
            <w:tcBorders>
              <w:top w:val="single" w:sz="4" w:space="0" w:color="0B0D0B"/>
              <w:bottom w:val="single" w:sz="4" w:space="0" w:color="0B0D0B"/>
              <w:left w:val="single" w:sz="4" w:space="0" w:color="0B0D0B"/>
              <w:right w:val="single" w:sz="24" w:space="0" w:color="4CE500"/>
            </w:tcBorders>
          </w:tcPr>
          <w:p>
            <w:pPr>
              <w:pStyle w:val="AITOMBoxtmavynadpis"/>
            </w:pPr>
            <w:r>
              <w:t xml:space="preserve">[Možnost A] — Doporučeno: [ANO/NE]</w:t>
            </w:r>
          </w:p>
          <w:p>
            <w:pPr>
              <w:pStyle w:val="AITOMBoxtmavytext"/>
              <w:spacing w:before="0" w:after="0" w:line="336" w:lineRule="auto"/>
            </w:pPr>
            <w:r>
              <w:t xml:space="preserve">[Zdůvodnění doporučení — 2–3 věty.]</w:t>
            </w:r>
          </w:p>
        </w:tc>
        <w:tc>
          <w:tcPr>
            <w:tcW w:type="dxa" w:w="4819"/>
            <w:shd w:val="clear" w:color="auto" w:fill="F8FAF8"/>
            <w:tcMar>
              <w:top w:w="150" w:type="dxa"/>
              <w:bottom w:w="150" w:type="dxa"/>
              <w:start w:w="180" w:type="dxa"/>
              <w:end w:w="180" w:type="dxa"/>
              <w:left w:w="180" w:type="dxa"/>
              <w:right w:w="180" w:type="dxa"/>
            </w:tcMar>
            <w:tcBorders>
              <w:top w:val="single" w:sz="4" w:space="0" w:color="E4E6E4"/>
              <w:bottom w:val="single" w:sz="4" w:space="0" w:color="E4E6E4"/>
              <w:left w:val="single" w:sz="24" w:space="0" w:color="4CE500"/>
              <w:right w:val="single" w:sz="4" w:space="0" w:color="E4E6E4"/>
            </w:tcBorders>
          </w:tcPr>
          <w:p>
            <w:pPr>
              <w:pStyle w:val="AITOMBoxsvetlynadpis"/>
            </w:pPr>
            <w:r>
              <w:t xml:space="preserve">[Možnost B] — Doporučeno: [ANO/NE]</w:t>
            </w:r>
          </w:p>
          <w:p>
            <w:pPr>
              <w:spacing w:before="0" w:after="0" w:line="336" w:lineRule="auto"/>
            </w:pPr>
            <w:r>
              <w:t xml:space="preserve">[Zdůvodnění doporučení — 2–3 věty.]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638" w:type="dxa"/>
        <w:tblLayout w:type="fixed"/>
        <w:tblInd w:w="0" w:type="dxa"/>
      </w:tblPr>
      <w:tblGrid>
        <w:gridCol w:w="9638"/>
      </w:tblGrid>
      <w:tr>
        <w:tc>
          <w:tcPr>
            <w:tcW w:type="dxa" w:w="9638"/>
            <w:shd w:val="clear" w:color="auto" w:fill="ECFAD9"/>
            <w:tcMar>
              <w:top w:w="140" w:type="dxa"/>
              <w:bottom w:w="140" w:type="dxa"/>
              <w:start w:w="200" w:type="dxa"/>
              <w:end w:w="200" w:type="dxa"/>
              <w:left w:w="200" w:type="dxa"/>
              <w:right w:w="200" w:type="dxa"/>
            </w:tcMar>
            <w:tcBorders>
              <w:left w:val="single" w:sz="36" w:space="0" w:color="4CE500"/>
              <w:top w:val="single" w:sz="4" w:space="0" w:color="ECFAD9"/>
              <w:bottom w:val="single" w:sz="4" w:space="0" w:color="ECFAD9"/>
              <w:right w:val="single" w:sz="4" w:space="0" w:color="ECFAD9"/>
            </w:tcBorders>
          </w:tcPr>
          <w:p>
            <w:pPr>
              <w:pStyle w:val="AITOMZelenyboxpopisek"/>
            </w:pPr>
            <w:r>
              <w:t xml:space="preserve">KLÍČOVÉ ZJIŠTĚNÍ</w:t>
            </w:r>
          </w:p>
          <w:p>
            <w:pPr>
              <w:spacing w:before="0" w:after="0" w:line="336" w:lineRule="auto"/>
            </w:pPr>
            <w:r>
              <w:t xml:space="preserve">[Shrnutí klíčového zjištění / hlavní myšlenka dokumentu — 2–4 věty.]</w:t>
            </w:r>
          </w:p>
        </w:tc>
      </w:tr>
    </w:tbl>
    <w:p>
      <w:pPr>
        <w:spacing w:after="120"/>
      </w:pPr>
    </w:p>
    <w:p>
      <w:pPr>
        <w:pStyle w:val="AITOMNadpispodkapitoly"/>
      </w:pPr>
      <w:r>
        <w:t xml:space="preserve">1.1  </w:t>
      </w:r>
      <w:r>
        <w:t>Přehled klíčových metrik</w:t>
      </w:r>
    </w:p>
    <w:tbl>
      <w:tblPr>
        <w:tblStyle w:val="AITOMTabulkaanalyzy"/>
        <w:tblW w:type="auto" w:w="0"/>
        <w:tblLayout w:type="fixed"/>
        <w:tblLook w:firstColumn="1" w:firstRow="1" w:lastColumn="0" w:lastRow="0" w:noHBand="0" w:noVBand="1" w:val="04A0"/>
        <w:tblW w:w="9638" w:type="dxa"/>
        <w:tblLayout w:type="fixed"/>
        <w:tblInd w:w="0" w:type="dxa"/>
      </w:tblPr>
      <w:tblGrid>
        <w:gridCol w:w="5638"/>
        <w:gridCol w:w="2000"/>
        <w:gridCol w:w="2000"/>
      </w:tblGrid>
      <w:tr>
        <w:tc>
          <w:tcPr>
            <w:tcW w:type="dxa" w:w="5638"/>
            <w:vAlign w:val="center"/>
            <w:shd w:val="clear" w:color="auto" w:fill="0B0D0B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tcBorders>
              <w:left w:val="single" w:sz="2" w:space="0" w:color="0B0D0B"/>
              <w:right w:val="single" w:sz="2" w:space="0" w:color="0B0D0B"/>
              <w:top w:val="single" w:sz="2" w:space="0" w:color="0B0D0B"/>
              <w:bottom w:val="single" w:sz="8" w:space="0" w:color="4CE500"/>
            </w:tcBorders>
          </w:tcPr>
          <w:p>
            <w:pPr>
              <w:pStyle w:val="AITOMTabulkanadpisbunky"/>
            </w:pPr>
            <w:r>
              <w:t xml:space="preserve">Položka</w:t>
            </w:r>
          </w:p>
        </w:tc>
        <w:tc>
          <w:tcPr>
            <w:tcW w:type="dxa" w:w="2000"/>
            <w:vAlign w:val="center"/>
            <w:shd w:val="clear" w:color="auto" w:fill="0B0D0B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tcBorders>
              <w:left w:val="single" w:sz="2" w:space="0" w:color="0B0D0B"/>
              <w:right w:val="single" w:sz="2" w:space="0" w:color="0B0D0B"/>
              <w:top w:val="single" w:sz="2" w:space="0" w:color="0B0D0B"/>
              <w:bottom w:val="single" w:sz="8" w:space="0" w:color="4CE500"/>
            </w:tcBorders>
          </w:tcPr>
          <w:p>
            <w:pPr>
              <w:pStyle w:val="AITOMTabulkanadpisbunky"/>
              <w:jc w:val="right"/>
            </w:pPr>
            <w:r>
              <w:t xml:space="preserve">Hodnota</w:t>
            </w:r>
          </w:p>
        </w:tc>
        <w:tc>
          <w:tcPr>
            <w:tcW w:type="dxa" w:w="2000"/>
            <w:vAlign w:val="center"/>
            <w:shd w:val="clear" w:color="auto" w:fill="0B0D0B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tcBorders>
              <w:left w:val="single" w:sz="2" w:space="0" w:color="0B0D0B"/>
              <w:right w:val="single" w:sz="2" w:space="0" w:color="0B0D0B"/>
              <w:top w:val="single" w:sz="2" w:space="0" w:color="0B0D0B"/>
              <w:bottom w:val="single" w:sz="8" w:space="0" w:color="4CE500"/>
            </w:tcBorders>
          </w:tcPr>
          <w:p>
            <w:pPr>
              <w:pStyle w:val="AITOMTabulkanadpisbunky"/>
            </w:pPr>
            <w:r>
              <w:t xml:space="preserve">Poznámka</w:t>
            </w:r>
          </w:p>
        </w:tc>
      </w:tr>
      <w:tr>
        <w:tc>
          <w:tcPr>
            <w:tcW w:type="dxa" w:w="5638"/>
            <w:vAlign w:val="center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tcBorders>
              <w:left w:val="single" w:sz="4" w:space="0" w:color="E4E6E4"/>
              <w:right w:val="single" w:sz="4" w:space="0" w:color="E4E6E4"/>
              <w:top w:val="single" w:sz="4" w:space="0" w:color="E4E6E4"/>
              <w:bottom w:val="single" w:sz="4" w:space="0" w:color="E4E6E4"/>
            </w:tcBorders>
          </w:tcPr>
          <w:p>
            <w:pPr>
              <w:pStyle w:val="AITOMTabulkatextbunky"/>
            </w:pPr>
            <w:r>
              <w:t xml:space="preserve">[Položka 1]</w:t>
            </w:r>
          </w:p>
        </w:tc>
        <w:tc>
          <w:tcPr>
            <w:tcW w:type="dxa" w:w="2000"/>
            <w:vAlign w:val="center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tcBorders>
              <w:left w:val="single" w:sz="4" w:space="0" w:color="E4E6E4"/>
              <w:right w:val="single" w:sz="4" w:space="0" w:color="E4E6E4"/>
              <w:top w:val="single" w:sz="4" w:space="0" w:color="E4E6E4"/>
              <w:bottom w:val="single" w:sz="4" w:space="0" w:color="E4E6E4"/>
            </w:tcBorders>
          </w:tcPr>
          <w:p>
            <w:pPr>
              <w:pStyle w:val="AITOMTabulkatextbunky"/>
              <w:jc w:val="right"/>
            </w:pPr>
            <w:r>
              <w:t xml:space="preserve">[Hodnota]</w:t>
            </w:r>
          </w:p>
        </w:tc>
        <w:tc>
          <w:tcPr>
            <w:tcW w:type="dxa" w:w="2000"/>
            <w:vAlign w:val="center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tcBorders>
              <w:left w:val="single" w:sz="4" w:space="0" w:color="E4E6E4"/>
              <w:right w:val="single" w:sz="4" w:space="0" w:color="E4E6E4"/>
              <w:top w:val="single" w:sz="4" w:space="0" w:color="E4E6E4"/>
              <w:bottom w:val="single" w:sz="4" w:space="0" w:color="E4E6E4"/>
            </w:tcBorders>
          </w:tcPr>
          <w:p>
            <w:pPr>
              <w:pStyle w:val="AITOMTabulkatextbunky"/>
            </w:pPr>
            <w:r>
              <w:t xml:space="preserve">[Poznámka]</w:t>
            </w:r>
          </w:p>
        </w:tc>
      </w:tr>
      <w:tr>
        <w:tc>
          <w:tcPr>
            <w:tcW w:type="dxa" w:w="5638"/>
            <w:vAlign w:val="center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tcBorders>
              <w:left w:val="single" w:sz="4" w:space="0" w:color="E4E6E4"/>
              <w:right w:val="single" w:sz="4" w:space="0" w:color="E4E6E4"/>
              <w:top w:val="single" w:sz="4" w:space="0" w:color="E4E6E4"/>
              <w:bottom w:val="single" w:sz="4" w:space="0" w:color="E4E6E4"/>
            </w:tcBorders>
          </w:tcPr>
          <w:p>
            <w:pPr>
              <w:pStyle w:val="AITOMTabulkatextbunky"/>
            </w:pPr>
            <w:r>
              <w:t xml:space="preserve">[Položka 2]</w:t>
            </w:r>
          </w:p>
        </w:tc>
        <w:tc>
          <w:tcPr>
            <w:tcW w:type="dxa" w:w="2000"/>
            <w:vAlign w:val="center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tcBorders>
              <w:left w:val="single" w:sz="4" w:space="0" w:color="E4E6E4"/>
              <w:right w:val="single" w:sz="4" w:space="0" w:color="E4E6E4"/>
              <w:top w:val="single" w:sz="4" w:space="0" w:color="E4E6E4"/>
              <w:bottom w:val="single" w:sz="4" w:space="0" w:color="E4E6E4"/>
            </w:tcBorders>
          </w:tcPr>
          <w:p>
            <w:pPr>
              <w:pStyle w:val="AITOMTabulkatextbunky"/>
              <w:jc w:val="right"/>
            </w:pPr>
            <w:r>
              <w:t xml:space="preserve">[Hodnota]</w:t>
            </w:r>
          </w:p>
        </w:tc>
        <w:tc>
          <w:tcPr>
            <w:tcW w:type="dxa" w:w="2000"/>
            <w:vAlign w:val="center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tcBorders>
              <w:left w:val="single" w:sz="4" w:space="0" w:color="E4E6E4"/>
              <w:right w:val="single" w:sz="4" w:space="0" w:color="E4E6E4"/>
              <w:top w:val="single" w:sz="4" w:space="0" w:color="E4E6E4"/>
              <w:bottom w:val="single" w:sz="4" w:space="0" w:color="E4E6E4"/>
            </w:tcBorders>
          </w:tcPr>
          <w:p>
            <w:pPr>
              <w:pStyle w:val="AITOMTabulkatextbunky"/>
            </w:pPr>
            <w:r>
              <w:t xml:space="preserve">[Poznámka]</w:t>
            </w:r>
          </w:p>
        </w:tc>
      </w:tr>
      <w:tr>
        <w:tc>
          <w:tcPr>
            <w:tcW w:type="dxa" w:w="5638"/>
            <w:vAlign w:val="center"/>
            <w:shd w:val="clear" w:color="auto" w:fill="ECFAD9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tcBorders>
              <w:left w:val="single" w:sz="4" w:space="0" w:color="E4E6E4"/>
              <w:right w:val="single" w:sz="4" w:space="0" w:color="E4E6E4"/>
              <w:top w:val="single" w:sz="4" w:space="0" w:color="E4E6E4"/>
              <w:bottom w:val="single" w:sz="4" w:space="0" w:color="E4E6E4"/>
            </w:tcBorders>
          </w:tcPr>
          <w:p>
            <w:pPr>
              <w:pStyle w:val="AITOMTabulkazvyraznenytext"/>
            </w:pPr>
            <w:r>
              <w:t xml:space="preserve">CELKEM</w:t>
            </w:r>
          </w:p>
        </w:tc>
        <w:tc>
          <w:tcPr>
            <w:tcW w:type="dxa" w:w="2000"/>
            <w:vAlign w:val="center"/>
            <w:shd w:val="clear" w:color="auto" w:fill="ECFAD9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tcBorders>
              <w:left w:val="single" w:sz="4" w:space="0" w:color="E4E6E4"/>
              <w:right w:val="single" w:sz="4" w:space="0" w:color="E4E6E4"/>
              <w:top w:val="single" w:sz="4" w:space="0" w:color="E4E6E4"/>
              <w:bottom w:val="single" w:sz="4" w:space="0" w:color="E4E6E4"/>
            </w:tcBorders>
          </w:tcPr>
          <w:p>
            <w:pPr>
              <w:pStyle w:val="AITOMTabulkazvyraznenytext"/>
              <w:jc w:val="right"/>
            </w:pPr>
            <w:r>
              <w:t xml:space="preserve">[Hodnota]</w:t>
            </w:r>
          </w:p>
        </w:tc>
        <w:tc>
          <w:tcPr>
            <w:tcW w:type="dxa" w:w="2000"/>
            <w:vAlign w:val="center"/>
            <w:shd w:val="clear" w:color="auto" w:fill="ECFAD9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tcBorders>
              <w:left w:val="single" w:sz="4" w:space="0" w:color="E4E6E4"/>
              <w:right w:val="single" w:sz="4" w:space="0" w:color="E4E6E4"/>
              <w:top w:val="single" w:sz="4" w:space="0" w:color="E4E6E4"/>
              <w:bottom w:val="single" w:sz="4" w:space="0" w:color="E4E6E4"/>
            </w:tcBorders>
          </w:tcPr>
          <w:p>
            <w:pPr>
              <w:pStyle w:val="AITOMTabulkazvyraznenytext"/>
            </w:pPr>
            <w:r>
              <w:t xml:space="preserve"/>
            </w:r>
          </w:p>
        </w:tc>
      </w:tr>
    </w:tbl>
    <w:p>
      <w:pPr>
        <w:spacing w:after="160"/>
      </w:pPr>
    </w:p>
    <w:p>
      <w:pPr>
        <w:spacing w:before="0" w:after="100" w:line="331" w:lineRule="auto"/>
        <w:ind w:left="425" w:hanging="255"/>
      </w:pPr>
      <w:r>
        <w:rPr>
          <w:rStyle w:val="AITOMOdrazkaznacka"/>
        </w:rPr>
        <w:t xml:space="preserve">▪  </w:t>
      </w:r>
      <w:r>
        <w:t>[Doporučení 1 — konkrétní akční krok.]</w:t>
      </w:r>
    </w:p>
    <w:p>
      <w:pPr>
        <w:spacing w:before="0" w:after="100" w:line="331" w:lineRule="auto"/>
        <w:ind w:left="425" w:hanging="255"/>
      </w:pPr>
      <w:r>
        <w:rPr>
          <w:rStyle w:val="AITOMOdrazkaznacka"/>
        </w:rPr>
        <w:t xml:space="preserve">▪  </w:t>
      </w:r>
      <w:r>
        <w:t>[Doporučení 2 — konkrétní akční krok.]</w:t>
      </w:r>
    </w:p>
    <w:p>
      <w:pPr>
        <w:spacing w:before="0" w:after="100" w:line="331" w:lineRule="auto"/>
        <w:ind w:left="425" w:hanging="255"/>
      </w:pPr>
      <w:r>
        <w:rPr>
          <w:rStyle w:val="AITOMOdrazkaznacka"/>
        </w:rPr>
        <w:t xml:space="preserve">▪  </w:t>
      </w:r>
      <w:r>
        <w:t>[Doporučení 3 — konkrétní akční krok.]</w:t>
      </w:r>
    </w:p>
    <w:p>
      <w:pPr>
        <w:spacing w:after="160"/>
      </w:pPr>
    </w:p>
    <w:tbl>
      <w:tblPr>
        <w:tblStyle w:val="AITOMTabulkaanalyzy"/>
        <w:tblW w:type="auto" w:w="0"/>
        <w:tblLayout w:type="fixed"/>
        <w:tblLook w:firstColumn="1" w:firstRow="1" w:lastColumn="0" w:lastRow="0" w:noHBand="0" w:noVBand="1" w:val="04A0"/>
        <w:tblW w:w="9638" w:type="dxa"/>
        <w:tblLayout w:type="fixed"/>
        <w:tblInd w:w="0" w:type="dxa"/>
      </w:tblPr>
      <w:tblGrid>
        <w:gridCol w:w="3200"/>
        <w:gridCol w:w="1600"/>
        <w:gridCol w:w="4838"/>
      </w:tblGrid>
      <w:tr>
        <w:tc>
          <w:tcPr>
            <w:tcW w:type="dxa" w:w="3200"/>
            <w:vAlign w:val="center"/>
            <w:shd w:val="clear" w:color="auto" w:fill="0B0D0B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tcBorders>
              <w:left w:val="single" w:sz="2" w:space="0" w:color="0B0D0B"/>
              <w:right w:val="single" w:sz="2" w:space="0" w:color="0B0D0B"/>
              <w:top w:val="single" w:sz="2" w:space="0" w:color="0B0D0B"/>
              <w:bottom w:val="single" w:sz="8" w:space="0" w:color="4CE500"/>
            </w:tcBorders>
          </w:tcPr>
          <w:p>
            <w:pPr>
              <w:pStyle w:val="AITOMTabulkanadpisbunky"/>
            </w:pPr>
            <w:r>
              <w:t xml:space="preserve">Úkol</w:t>
            </w:r>
          </w:p>
        </w:tc>
        <w:tc>
          <w:tcPr>
            <w:tcW w:type="dxa" w:w="1600"/>
            <w:vAlign w:val="center"/>
            <w:shd w:val="clear" w:color="auto" w:fill="0B0D0B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tcBorders>
              <w:left w:val="single" w:sz="2" w:space="0" w:color="0B0D0B"/>
              <w:right w:val="single" w:sz="2" w:space="0" w:color="0B0D0B"/>
              <w:top w:val="single" w:sz="2" w:space="0" w:color="0B0D0B"/>
              <w:bottom w:val="single" w:sz="8" w:space="0" w:color="4CE500"/>
            </w:tcBorders>
          </w:tcPr>
          <w:p>
            <w:pPr>
              <w:pStyle w:val="AITOMTabulkanadpisbunky"/>
            </w:pPr>
            <w:r>
              <w:t xml:space="preserve">Priorita</w:t>
            </w:r>
          </w:p>
        </w:tc>
        <w:tc>
          <w:tcPr>
            <w:tcW w:type="dxa" w:w="4838"/>
            <w:vAlign w:val="center"/>
            <w:shd w:val="clear" w:color="auto" w:fill="0B0D0B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tcBorders>
              <w:left w:val="single" w:sz="2" w:space="0" w:color="0B0D0B"/>
              <w:right w:val="single" w:sz="2" w:space="0" w:color="0B0D0B"/>
              <w:top w:val="single" w:sz="2" w:space="0" w:color="0B0D0B"/>
              <w:bottom w:val="single" w:sz="8" w:space="0" w:color="4CE500"/>
            </w:tcBorders>
          </w:tcPr>
          <w:p>
            <w:pPr>
              <w:pStyle w:val="AITOMTabulkanadpisbunky"/>
            </w:pPr>
            <w:r>
              <w:t xml:space="preserve">Popis</w:t>
            </w:r>
          </w:p>
        </w:tc>
      </w:tr>
      <w:tr>
        <w:tc>
          <w:tcPr>
            <w:tcW w:type="dxa" w:w="3200"/>
            <w:vAlign w:val="center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tcBorders>
              <w:left w:val="single" w:sz="4" w:space="0" w:color="E4E6E4"/>
              <w:right w:val="single" w:sz="4" w:space="0" w:color="E4E6E4"/>
              <w:top w:val="single" w:sz="4" w:space="0" w:color="E4E6E4"/>
              <w:bottom w:val="single" w:sz="4" w:space="0" w:color="E4E6E4"/>
            </w:tcBorders>
          </w:tcPr>
          <w:p>
            <w:pPr>
              <w:pStyle w:val="AITOMTabulkatextbunky"/>
            </w:pPr>
            <w:r>
              <w:t xml:space="preserve">[Úkol 1]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tcBorders>
              <w:left w:val="single" w:sz="4" w:space="0" w:color="E4E6E4"/>
              <w:right w:val="single" w:sz="4" w:space="0" w:color="E4E6E4"/>
              <w:top w:val="single" w:sz="4" w:space="0" w:color="E4E6E4"/>
              <w:bottom w:val="single" w:sz="4" w:space="0" w:color="E4E6E4"/>
            </w:tcBorders>
          </w:tcPr>
          <w:p>
            <w:pPr>
              <w:pStyle w:val="AITOMTabulkatextbunky"/>
            </w:pPr>
            <w:r>
              <w:rPr>
                <w:rStyle w:val="AITOMPrioritavysoka"/>
              </w:rPr>
              <w:t>VYSOKÁ</w:t>
            </w:r>
          </w:p>
        </w:tc>
        <w:tc>
          <w:tcPr>
            <w:tcW w:type="dxa" w:w="4838"/>
            <w:vAlign w:val="center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tcBorders>
              <w:left w:val="single" w:sz="4" w:space="0" w:color="E4E6E4"/>
              <w:right w:val="single" w:sz="4" w:space="0" w:color="E4E6E4"/>
              <w:top w:val="single" w:sz="4" w:space="0" w:color="E4E6E4"/>
              <w:bottom w:val="single" w:sz="4" w:space="0" w:color="E4E6E4"/>
            </w:tcBorders>
          </w:tcPr>
          <w:p>
            <w:pPr>
              <w:pStyle w:val="AITOMTabulkatextbunky"/>
            </w:pPr>
            <w:r>
              <w:t xml:space="preserve">[Popis úkolu.]</w:t>
            </w:r>
          </w:p>
        </w:tc>
      </w:tr>
      <w:tr>
        <w:tc>
          <w:tcPr>
            <w:tcW w:type="dxa" w:w="3200"/>
            <w:vAlign w:val="center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tcBorders>
              <w:left w:val="single" w:sz="4" w:space="0" w:color="E4E6E4"/>
              <w:right w:val="single" w:sz="4" w:space="0" w:color="E4E6E4"/>
              <w:top w:val="single" w:sz="4" w:space="0" w:color="E4E6E4"/>
              <w:bottom w:val="single" w:sz="4" w:space="0" w:color="E4E6E4"/>
            </w:tcBorders>
          </w:tcPr>
          <w:p>
            <w:pPr>
              <w:pStyle w:val="AITOMTabulkatextbunky"/>
            </w:pPr>
            <w:r>
              <w:t xml:space="preserve">[Úkol 2]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tcBorders>
              <w:left w:val="single" w:sz="4" w:space="0" w:color="E4E6E4"/>
              <w:right w:val="single" w:sz="4" w:space="0" w:color="E4E6E4"/>
              <w:top w:val="single" w:sz="4" w:space="0" w:color="E4E6E4"/>
              <w:bottom w:val="single" w:sz="4" w:space="0" w:color="E4E6E4"/>
            </w:tcBorders>
          </w:tcPr>
          <w:p>
            <w:pPr>
              <w:pStyle w:val="AITOMTabulkatextbunky"/>
            </w:pPr>
            <w:r>
              <w:rPr>
                <w:rStyle w:val="AITOMPrioritastredni"/>
              </w:rPr>
              <w:t>STŘEDNÍ</w:t>
            </w:r>
          </w:p>
        </w:tc>
        <w:tc>
          <w:tcPr>
            <w:tcW w:type="dxa" w:w="4838"/>
            <w:vAlign w:val="center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tcBorders>
              <w:left w:val="single" w:sz="4" w:space="0" w:color="E4E6E4"/>
              <w:right w:val="single" w:sz="4" w:space="0" w:color="E4E6E4"/>
              <w:top w:val="single" w:sz="4" w:space="0" w:color="E4E6E4"/>
              <w:bottom w:val="single" w:sz="4" w:space="0" w:color="E4E6E4"/>
            </w:tcBorders>
          </w:tcPr>
          <w:p>
            <w:pPr>
              <w:pStyle w:val="AITOMTabulkatextbunky"/>
            </w:pPr>
            <w:r>
              <w:t xml:space="preserve">[Popis úkolu.]</w:t>
            </w:r>
          </w:p>
        </w:tc>
      </w:tr>
      <w:tr>
        <w:tc>
          <w:tcPr>
            <w:tcW w:type="dxa" w:w="3200"/>
            <w:vAlign w:val="center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tcBorders>
              <w:left w:val="single" w:sz="4" w:space="0" w:color="E4E6E4"/>
              <w:right w:val="single" w:sz="4" w:space="0" w:color="E4E6E4"/>
              <w:top w:val="single" w:sz="4" w:space="0" w:color="E4E6E4"/>
              <w:bottom w:val="single" w:sz="4" w:space="0" w:color="E4E6E4"/>
            </w:tcBorders>
          </w:tcPr>
          <w:p>
            <w:pPr>
              <w:pStyle w:val="AITOMTabulkatextbunky"/>
            </w:pPr>
            <w:r>
              <w:t xml:space="preserve">[Úkol 3]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tcBorders>
              <w:left w:val="single" w:sz="4" w:space="0" w:color="E4E6E4"/>
              <w:right w:val="single" w:sz="4" w:space="0" w:color="E4E6E4"/>
              <w:top w:val="single" w:sz="4" w:space="0" w:color="E4E6E4"/>
              <w:bottom w:val="single" w:sz="4" w:space="0" w:color="E4E6E4"/>
            </w:tcBorders>
          </w:tcPr>
          <w:p>
            <w:pPr>
              <w:pStyle w:val="AITOMTabulkatextbunky"/>
            </w:pPr>
            <w:r>
              <w:rPr>
                <w:rStyle w:val="AITOMPrioritakriticka"/>
              </w:rPr>
              <w:t>KRITICKÁ</w:t>
            </w:r>
          </w:p>
        </w:tc>
        <w:tc>
          <w:tcPr>
            <w:tcW w:type="dxa" w:w="4838"/>
            <w:vAlign w:val="center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tcBorders>
              <w:left w:val="single" w:sz="4" w:space="0" w:color="E4E6E4"/>
              <w:right w:val="single" w:sz="4" w:space="0" w:color="E4E6E4"/>
              <w:top w:val="single" w:sz="4" w:space="0" w:color="E4E6E4"/>
              <w:bottom w:val="single" w:sz="4" w:space="0" w:color="E4E6E4"/>
            </w:tcBorders>
          </w:tcPr>
          <w:p>
            <w:pPr>
              <w:pStyle w:val="AITOMTabulkatextbunky"/>
            </w:pPr>
            <w:r>
              <w:t xml:space="preserve">[Popis úkolu.]</w:t>
            </w:r>
          </w:p>
        </w:tc>
      </w:tr>
      <w:tr>
        <w:tc>
          <w:tcPr>
            <w:tcW w:type="dxa" w:w="3200"/>
            <w:vAlign w:val="center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tcBorders>
              <w:left w:val="single" w:sz="4" w:space="0" w:color="E4E6E4"/>
              <w:right w:val="single" w:sz="4" w:space="0" w:color="E4E6E4"/>
              <w:top w:val="single" w:sz="4" w:space="0" w:color="E4E6E4"/>
              <w:bottom w:val="single" w:sz="4" w:space="0" w:color="E4E6E4"/>
            </w:tcBorders>
          </w:tcPr>
          <w:p>
            <w:pPr>
              <w:pStyle w:val="AITOMTabulkatextbunky"/>
            </w:pPr>
            <w:r>
              <w:t xml:space="preserve">[Úkol 4]</w:t>
            </w:r>
          </w:p>
        </w:tc>
        <w:tc>
          <w:tcPr>
            <w:tcW w:type="dxa" w:w="1600"/>
            <w:vAlign w:val="center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tcBorders>
              <w:left w:val="single" w:sz="4" w:space="0" w:color="E4E6E4"/>
              <w:right w:val="single" w:sz="4" w:space="0" w:color="E4E6E4"/>
              <w:top w:val="single" w:sz="4" w:space="0" w:color="E4E6E4"/>
              <w:bottom w:val="single" w:sz="4" w:space="0" w:color="E4E6E4"/>
            </w:tcBorders>
          </w:tcPr>
          <w:p>
            <w:pPr>
              <w:pStyle w:val="AITOMTabulkatextbunky"/>
            </w:pPr>
            <w:r>
              <w:rPr>
                <w:rStyle w:val="AITOMPrioritanizka"/>
              </w:rPr>
              <w:t>NÍZKÁ</w:t>
            </w:r>
          </w:p>
        </w:tc>
        <w:tc>
          <w:tcPr>
            <w:tcW w:type="dxa" w:w="4838"/>
            <w:vAlign w:val="center"/>
            <w:tcMar>
              <w:top w:w="70" w:type="dxa"/>
              <w:bottom w:w="70" w:type="dxa"/>
              <w:start w:w="110" w:type="dxa"/>
              <w:end w:w="110" w:type="dxa"/>
              <w:left w:w="110" w:type="dxa"/>
              <w:right w:w="110" w:type="dxa"/>
            </w:tcMar>
            <w:tcBorders>
              <w:left w:val="single" w:sz="4" w:space="0" w:color="E4E6E4"/>
              <w:right w:val="single" w:sz="4" w:space="0" w:color="E4E6E4"/>
              <w:top w:val="single" w:sz="4" w:space="0" w:color="E4E6E4"/>
              <w:bottom w:val="single" w:sz="4" w:space="0" w:color="E4E6E4"/>
            </w:tcBorders>
          </w:tcPr>
          <w:p>
            <w:pPr>
              <w:pStyle w:val="AITOMTabulkatextbunky"/>
            </w:pPr>
            <w:r>
              <w:t xml:space="preserve">[Popis úkolu.]</w:t>
            </w:r>
          </w:p>
        </w:tc>
      </w:tr>
    </w:tbl>
    <w:p>
      <w:r>
        <w:br w:type="page"/>
      </w:r>
    </w:p>
    <w:p>
      <w:pPr>
        <w:pStyle w:val="AITOMNadpiskapitoly"/>
      </w:pPr>
      <w:r>
        <w:t xml:space="preserve">2  </w:t>
      </w:r>
      <w:r>
        <w:t>Doplňkové prvky</w:t>
      </w:r>
    </w:p>
    <w:p>
      <w:pPr>
        <w:pStyle w:val="AITOMNadpisuroven3"/>
      </w:pPr>
      <w:r>
        <w:t xml:space="preserve">Nadpis úrovně 3</w:t>
      </w:r>
    </w:p>
    <w:p>
      <w:r>
        <w:t xml:space="preserve">[Text pod nadpisem úrovně 3 — pro jemnější členění obsahu uvnitř podkapitoly.]</w:t>
      </w:r>
    </w:p>
    <w:p>
      <w:pPr>
        <w:spacing w:after="80"/>
      </w:pPr>
    </w:p>
    <w:p>
      <w:pPr>
        <w:pStyle w:val="AITOMCitacetext"/>
      </w:pPr>
      <w:r>
        <w:t xml:space="preserve">„[Citace klienta nebo reference — 2–4 věty shrnující spokojenost nebo výsledek spolupráce.]“</w:t>
      </w:r>
    </w:p>
    <w:p>
      <w:pPr>
        <w:pStyle w:val="AITOMCitaceautor"/>
      </w:pPr>
      <w:r>
        <w:t xml:space="preserve">[Jméno Příjmení]</w:t>
      </w:r>
    </w:p>
    <w:p>
      <w:pPr>
        <w:pStyle w:val="AITOMCitaceroleafirma"/>
      </w:pPr>
      <w:r>
        <w:t xml:space="preserve">[Pozice], [Společnost]</w:t>
      </w:r>
    </w:p>
    <w:p>
      <w:pPr>
        <w:spacing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638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00"/>
        <w:gridCol w:w="8938"/>
      </w:tblGrid>
      <w:tr>
        <w:tc>
          <w:tcPr>
            <w:tcW w:type="dxa" w:w="70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120" w:type="dxa"/>
            </w:tcMar>
            <w:vAlign w:val="top"/>
          </w:tcPr>
          <w:p>
            <w:r>
              <w:rPr>
                <w:rStyle w:val="AITOMKrokcislo"/>
              </w:rPr>
              <w:t>1.</w:t>
            </w:r>
          </w:p>
        </w:tc>
        <w:tc>
          <w:tcPr>
            <w:tcW w:type="dxa" w:w="893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pStyle w:val="AITOMNadpisuroven3"/>
              <w:spacing w:before="0" w:after="60"/>
            </w:pPr>
            <w:r>
              <w:t xml:space="preserve">[Název kroku]</w:t>
            </w:r>
          </w:p>
          <w:p>
            <w:r>
              <w:t xml:space="preserve">[Popis prvního kroku procesu.]</w:t>
            </w:r>
          </w:p>
        </w:tc>
      </w:tr>
      <w:tr>
        <w:tc>
          <w:tcPr>
            <w:tcW w:type="dxa" w:w="70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right w:w="120" w:type="dxa"/>
            </w:tcMar>
            <w:vAlign w:val="top"/>
          </w:tcPr>
          <w:p>
            <w:r>
              <w:rPr>
                <w:rStyle w:val="AITOMKrokcislo"/>
              </w:rPr>
              <w:t>2.</w:t>
            </w:r>
          </w:p>
        </w:tc>
        <w:tc>
          <w:tcPr>
            <w:tcW w:type="dxa" w:w="893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pStyle w:val="AITOMNadpisuroven3"/>
              <w:spacing w:before="0" w:after="60"/>
            </w:pPr>
            <w:r>
              <w:t xml:space="preserve">[Název kroku]</w:t>
            </w:r>
          </w:p>
          <w:p>
            <w:r>
              <w:t xml:space="preserve">[Popis druhého kroku procesu.]</w:t>
            </w:r>
          </w:p>
        </w:tc>
      </w:tr>
    </w:tbl>
    <w:p>
      <w:pPr>
        <w:spacing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638" w:type="dxa"/>
        <w:tblLayout w:type="fixed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ITOMStatistikacislo"/>
            </w:pPr>
            <w:r>
              <w:t xml:space="preserve">[+XX %]</w:t>
            </w:r>
          </w:p>
          <w:p>
            <w:pPr>
              <w:pStyle w:val="AITOMStatistikapopisek"/>
            </w:pPr>
            <w:r>
              <w:t xml:space="preserve">[Popisek metriky]</w:t>
            </w:r>
          </w:p>
        </w:tc>
        <w:tc>
          <w:tcPr>
            <w:tcW w:type="dxa" w:w="321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ITOMStatistikacislo"/>
            </w:pPr>
            <w:r>
              <w:t xml:space="preserve">[XX]</w:t>
            </w:r>
          </w:p>
          <w:p>
            <w:pPr>
              <w:pStyle w:val="AITOMStatistikapopisek"/>
            </w:pPr>
            <w:r>
              <w:t xml:space="preserve">[Popisek metriky]</w:t>
            </w:r>
          </w:p>
        </w:tc>
        <w:tc>
          <w:tcPr>
            <w:tcW w:type="dxa" w:w="321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AITOMStatistikacislo"/>
            </w:pPr>
            <w:r>
              <w:t xml:space="preserve">1/2</w:t>
            </w:r>
          </w:p>
          <w:p>
            <w:pPr>
              <w:pStyle w:val="AITOMStatistikapopisek"/>
            </w:pPr>
            <w:r>
              <w:t xml:space="preserve">[Popisek metriky]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9638" w:type="dxa"/>
        <w:tblLayout w:type="fixed"/>
        <w:tblInd w:w="0" w:type="dxa"/>
      </w:tblPr>
      <w:tblGrid>
        <w:gridCol w:w="9638"/>
      </w:tblGrid>
      <w:tr>
        <w:trPr>
          <w:trHeight w:val="2400" w:hRule="exact"/>
        </w:trPr>
        <w:tc>
          <w:tcPr>
            <w:tcW w:type="dxa" w:w="9638"/>
            <w:tcBorders>
              <w:top w:val="single" w:sz="4" w:space="0" w:color="E4E6E4"/>
              <w:left w:val="single" w:sz="4" w:space="0" w:color="E4E6E4"/>
              <w:bottom w:val="single" w:sz="4" w:space="0" w:color="E4E6E4"/>
              <w:right w:val="single" w:sz="4" w:space="0" w:color="E4E6E4"/>
            </w:tcBorders>
            <w:shd w:val="clear" w:color="auto" w:fill="F8FAF8"/>
            <w:vAlign w:val="center"/>
          </w:tcPr>
          <w:p>
            <w:pPr>
              <w:jc w:val="center"/>
            </w:pPr>
            <w:r>
              <w:rPr>
                <w:rFonts w:ascii="Inter" w:hAnsi="Inter" w:cs="Inter"/>
                <w:color w:val="828482"/>
              </w:rPr>
              <w:t>[Obrázek — vlož skutečnou fotku/vizuál]</w:t>
            </w:r>
          </w:p>
        </w:tc>
      </w:tr>
    </w:tbl>
    <w:p>
      <w:pPr>
        <w:pStyle w:val="AITOMPopisekobrazku"/>
      </w:pPr>
      <w:r>
        <w:t xml:space="preserve">Obr. 1 — [Popisek obrázku, může obsahovat i zdroj.]</w:t>
      </w:r>
    </w:p>
    <w:p>
      <w:pPr>
        <w:pStyle w:val="AITOMNadpisuroven3"/>
      </w:pPr>
      <w:r>
        <w:t xml:space="preserve">Číslovaný seznam</w:t>
      </w:r>
    </w:p>
    <w:p>
      <w:pPr>
        <w:pStyle w:val="AITOMCislovanyseznam"/>
      </w:pPr>
      <w:r>
        <w:t xml:space="preserve">[První bod postupu.]</w:t>
      </w:r>
    </w:p>
    <w:p>
      <w:pPr>
        <w:pStyle w:val="AITOMCislovanyseznam"/>
      </w:pPr>
      <w:r>
        <w:t xml:space="preserve">[Druhý bod postupu.]</w:t>
      </w:r>
    </w:p>
    <w:p>
      <w:pPr>
        <w:pStyle w:val="AITOMCislovanyseznam"/>
      </w:pPr>
      <w:r>
        <w:t xml:space="preserve">[Třetí bod postupu.]</w:t>
      </w:r>
    </w:p>
    <w:p>
      <w:pPr>
        <w:spacing w:after="160"/>
      </w:pPr>
    </w:p>
    <w:tbl>
      <w:tblPr>
        <w:tblW w:type="auto" w:w="0"/>
        <w:tblLayout w:type="fixed"/>
        <w:tblLook w:firstColumn="1" w:firstRow="1" w:lastColumn="0" w:lastRow="0" w:noHBand="0" w:noVBand="1" w:val="04A0"/>
        <w:tblW w:w="9638" w:type="dxa"/>
        <w:tblLayout w:type="fixed"/>
        <w:tblInd w:w="0" w:type="dxa"/>
      </w:tblPr>
      <w:tblGrid>
        <w:gridCol w:w="9638"/>
      </w:tblGrid>
      <w:tr>
        <w:tc>
          <w:tcPr>
            <w:tcW w:type="dxa" w:w="9638"/>
            <w:tcBorders>
              <w:top w:val="single" w:sz="4" w:space="0" w:color="F8FAF8"/>
              <w:left w:val="single" w:sz="36" w:space="0" w:color="C9CBC9"/>
              <w:bottom w:val="single" w:sz="4" w:space="0" w:color="F8FAF8"/>
              <w:right w:val="single" w:sz="4" w:space="0" w:color="F8FAF8"/>
            </w:tcBorders>
            <w:shd w:val="clear" w:color="auto" w:fill="F8FAF8"/>
            <w:tcMar>
              <w:top w:w="140" w:type="dxa"/>
              <w:start w:w="200" w:type="dxa"/>
              <w:left w:w="200" w:type="dxa"/>
              <w:bottom w:w="140" w:type="dxa"/>
              <w:end w:w="200" w:type="dxa"/>
              <w:right w:w="200" w:type="dxa"/>
            </w:tcMar>
          </w:tcPr>
          <w:p>
            <w:pPr>
              <w:pStyle w:val="AITOMSedyboxpopisek"/>
            </w:pPr>
            <w:r>
              <w:t xml:space="preserve">POZNÁMKA</w:t>
            </w:r>
          </w:p>
          <w:p>
            <w:pPr>
              <w:spacing w:before="0" w:after="0" w:line="336" w:lineRule="auto"/>
            </w:pPr>
            <w:r>
              <w:t xml:space="preserve">[Neutrální poznámka, upozornění nebo metodická vsuvka — na rozdíl od zeleného boxu nejde o klíčové zjištění, proto je bez zeleného akcentu.]</w:t>
            </w:r>
          </w:p>
        </w:tc>
      </w:tr>
    </w:tbl>
    <w:p>
      <w:pPr>
        <w:spacing w:after="160"/>
      </w:pPr>
    </w:p>
    <w:p>
      <w:pPr>
        <w:pStyle w:val="AITOMNadpisuroven3"/>
      </w:pPr>
      <w:r>
        <w:t xml:space="preserve">Grafy (koláčový, sloupcový, spojnicový…)</w:t>
      </w:r>
    </w:p>
    <w:p>
      <w:r>
        <w:t xml:space="preserve">[Pro grafy použij nativní graf Wordu — Vložení → Graf. Barevné schéma dokumentu je nastavené na značkové barvy AITOM (zelená, černá, šedá), takže výchozí barvy grafu budou automaticky on-brand. Nekresli grafy jako obrázek ani ručně v textu.]</w:t>
      </w:r>
    </w:p>
    <w:p>
      <w:pPr>
        <w:sectPr w:rsidR="00FC693F" w:rsidRPr="0006063C" w:rsidSect="00034616">
          <w:headerReference w:type="default" r:id="rId11"/>
          <w:footerReference w:type="default" r:id="rId12"/>
          <w:pgSz w:w="11906" w:h="16838"/>
          <w:pgMar w:top="1077" w:right="1134" w:bottom="907" w:left="1134" w:header="567" w:footer="510" w:gutter="0"/>
          <w:cols w:space="720"/>
          <w:docGrid w:linePitch="360"/>
        </w:sect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ITOMPatickadokumentu"/>
      <w:tabs>
        <w:tab w:pos="9638" w:val="decimal"/>
      </w:tabs>
    </w:pPr>
    <w:r>
      <w:t>[klient]  —  [Název dokumentu]</w:t>
    </w:r>
    <w:r>
      <w:tab/>
    </w:r>
    <w:r/>
    <w:r>
      <w:rPr>
        <w:rFonts w:ascii="Space Grotesk" w:hAnsi="Space Grotesk" w:cs="Space Grotesk"/>
        <w:b/>
        <w:i w:val="0"/>
        <w:color w:val="0B0D0B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AITOMHlavickadokumentu"/>
      <w:tabs>
        <w:tab w:pos="9638" w:val="decimal"/>
      </w:tabs>
      <w:jc w:val="left"/>
    </w:pPr>
    <w:r>
      <w:drawing>
        <wp:inline xmlns:a="http://schemas.openxmlformats.org/drawingml/2006/main" xmlns:pic="http://schemas.openxmlformats.org/drawingml/2006/picture">
          <wp:extent cx="936000" cy="187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blac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36000" cy="187200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t>[Typ dokumentu]  ·  [Název dokumentu]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7A1B2C3D"/>
    <w:multiLevelType w:val="singleLevel"/>
    <w:tmpl w:val="7A1B2C3D"/>
    <w:lvl w:ilvl="0">
      <w:start w:val="1"/>
      <w:numFmt w:val="decimal"/>
      <w:lvlText w:val="%1."/>
      <w:lvlJc w:val="left"/>
      <w:pPr>
        <w:ind w:left="425" w:hanging="425"/>
      </w:pPr>
      <w:rPr>
        <w:rFonts w:ascii="Space Grotesk" w:hAnsi="Space Grotesk" w:cs="Space Grotesk"/>
        <w:b/>
        <w:color w:val="4CE50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Inter" w:hAnsi="Inter"/>
      <w:color w:val="0B0D0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ITOMKickerobalky">
    <w:name w:val="AITOM - Kicker obálky"/>
    <w:basedOn w:val="Normal"/>
    <w:qFormat/>
    <w:pPr>
      <w:spacing w:before="680" w:after="120"/>
    </w:pPr>
    <w:rPr>
      <w:rFonts w:ascii="Space Grotesk" w:eastAsia="Space Grotesk" w:hAnsi="Space Grotesk" w:cs="Space Grotesk"/>
      <w:b/>
      <w:color w:val="4CE500"/>
      <w:sz w:val="22"/>
      <w:spacing w:val="30"/>
      <w:caps/>
    </w:rPr>
  </w:style>
  <w:style w:type="paragraph" w:customStyle="1" w:styleId="AITOMTituleklobalky">
    <w:name w:val="AITOM - Titulek obálky"/>
    <w:basedOn w:val="Normal"/>
    <w:qFormat/>
    <w:pPr>
      <w:spacing w:before="0" w:after="0" w:line="245" w:lineRule="auto"/>
    </w:pPr>
    <w:rPr>
      <w:rFonts w:ascii="Space Grotesk" w:eastAsia="Space Grotesk" w:hAnsi="Space Grotesk" w:cs="Space Grotesk"/>
      <w:b/>
      <w:color w:val="FFFFFF"/>
      <w:sz w:val="92"/>
    </w:rPr>
  </w:style>
  <w:style w:type="paragraph" w:customStyle="1" w:styleId="AITOMTituleklobalkyakcent">
    <w:name w:val="AITOM - Titulek obálky akcent"/>
    <w:basedOn w:val="AITOMTituleklobalky"/>
    <w:qFormat/>
    <w:pPr>
      <w:spacing w:after="200"/>
    </w:pPr>
    <w:rPr>
      <w:color w:val="4CE500"/>
    </w:rPr>
  </w:style>
  <w:style w:type="paragraph" w:customStyle="1" w:styleId="AITOMPodtituleklobalky">
    <w:name w:val="AITOM - Podtitulek obálky"/>
    <w:basedOn w:val="Normal"/>
    <w:qFormat/>
    <w:pPr>
      <w:spacing w:before="0" w:after="80"/>
    </w:pPr>
    <w:rPr>
      <w:rFonts w:ascii="Inter" w:hAnsi="Inter" w:cs="Inter"/>
      <w:color w:val="C9CBC9"/>
      <w:sz w:val="26"/>
    </w:rPr>
  </w:style>
  <w:style w:type="paragraph" w:customStyle="1" w:styleId="AITOMPopiseklobalky">
    <w:name w:val="AITOM - Popisek obálky"/>
    <w:basedOn w:val="Normal"/>
    <w:qFormat/>
    <w:pPr>
      <w:spacing w:before="0" w:after="0"/>
    </w:pPr>
    <w:rPr>
      <w:rFonts w:ascii="Inter" w:hAnsi="Inter" w:cs="Inter"/>
      <w:color w:val="828482"/>
      <w:sz w:val="22"/>
    </w:rPr>
  </w:style>
  <w:style w:type="paragraph" w:customStyle="1" w:styleId="AITOMZdrojelobalky">
    <w:name w:val="AITOM - Poznámka obálky"/>
    <w:basedOn w:val="Normal"/>
    <w:qFormat/>
    <w:pPr>
      <w:spacing w:before="800" w:after="0"/>
    </w:pPr>
    <w:rPr>
      <w:rFonts w:ascii="Inter" w:hAnsi="Inter" w:cs="Inter"/>
      <w:color w:val="828482"/>
      <w:sz w:val="17"/>
    </w:rPr>
  </w:style>
  <w:style w:type="paragraph" w:customStyle="1" w:styleId="AITOMNadpiskapitoly">
    <w:name w:val="AITOM - Nadpis kapitoly"/>
    <w:basedOn w:val="Normal"/>
    <w:next w:val="Normal"/>
    <w:qFormat/>
    <w:pPr>
      <w:keepNext/>
      <w:pBdr>
        <w:bottom w:val="single" w:sz="8" w:space="8" w:color="E4E6E4"/>
      </w:pBdr>
      <w:spacing w:before="400" w:after="160"/>
    </w:pPr>
    <w:rPr>
      <w:rFonts w:ascii="Space Grotesk" w:eastAsia="Space Grotesk" w:hAnsi="Space Grotesk" w:cs="Space Grotesk"/>
      <w:b/>
      <w:color w:val="0B0D0B"/>
      <w:sz w:val="44"/>
    </w:rPr>
  </w:style>
  <w:style w:type="paragraph" w:customStyle="1" w:styleId="AITOMNadpispodkapitoly">
    <w:name w:val="AITOM - Nadpis podkapitoly"/>
    <w:basedOn w:val="Normal"/>
    <w:next w:val="Normal"/>
    <w:qFormat/>
    <w:pPr>
      <w:keepNext/>
      <w:spacing w:before="320" w:after="120"/>
    </w:pPr>
    <w:rPr>
      <w:rFonts w:ascii="Space Grotesk" w:eastAsia="Space Grotesk" w:hAnsi="Space Grotesk" w:cs="Space Grotesk"/>
      <w:b/>
      <w:color w:val="0B0D0B"/>
      <w:sz w:val="27"/>
    </w:rPr>
  </w:style>
  <w:style w:type="paragraph" w:customStyle="1" w:styleId="AITOMBoxtmavynadpis">
    <w:name w:val="AITOM - Box tmavý nadpis"/>
    <w:basedOn w:val="Normal"/>
    <w:qFormat/>
    <w:pPr>
      <w:spacing w:before="0" w:after="100"/>
    </w:pPr>
    <w:rPr>
      <w:rFonts w:ascii="Space Grotesk" w:eastAsia="Space Grotesk" w:hAnsi="Space Grotesk" w:cs="Space Grotesk"/>
      <w:b/>
      <w:color w:val="4CE500"/>
      <w:sz w:val="24"/>
    </w:rPr>
  </w:style>
  <w:style w:type="paragraph" w:customStyle="1" w:styleId="AITOMBoxtmavytext">
    <w:name w:val="AITOM - Box tmavý text"/>
    <w:basedOn w:val="Normal"/>
    <w:qFormat/>
    <w:pPr>
      <w:spacing w:before="0" w:after="0" w:line="336" w:lineRule="auto"/>
    </w:pPr>
    <w:rPr>
      <w:rFonts w:ascii="Inter" w:hAnsi="Inter" w:cs="Inter"/>
      <w:color w:val="C9CBC9"/>
      <w:sz w:val="20"/>
    </w:rPr>
  </w:style>
  <w:style w:type="paragraph" w:customStyle="1" w:styleId="AITOMBoxsvetlynadpis">
    <w:name w:val="AITOM - Box světlý nadpis"/>
    <w:basedOn w:val="Normal"/>
    <w:qFormat/>
    <w:pPr>
      <w:spacing w:before="0" w:after="100"/>
    </w:pPr>
    <w:rPr>
      <w:rFonts w:ascii="Space Grotesk" w:eastAsia="Space Grotesk" w:hAnsi="Space Grotesk" w:cs="Space Grotesk"/>
      <w:b/>
      <w:color w:val="0B0D0B"/>
      <w:sz w:val="24"/>
    </w:rPr>
  </w:style>
  <w:style w:type="paragraph" w:customStyle="1" w:styleId="AITOMZelenyboxpopisek">
    <w:name w:val="AITOM - Zelený box popisek"/>
    <w:basedOn w:val="Normal"/>
    <w:qFormat/>
    <w:pPr>
      <w:spacing w:before="0" w:after="80"/>
    </w:pPr>
    <w:rPr>
      <w:rFonts w:ascii="Space Grotesk" w:eastAsia="Space Grotesk" w:hAnsi="Space Grotesk" w:cs="Space Grotesk"/>
      <w:b/>
      <w:color w:val="3C7A0A"/>
      <w:sz w:val="19"/>
      <w:spacing w:val="16"/>
      <w:caps/>
    </w:rPr>
  </w:style>
  <w:style w:type="paragraph" w:customStyle="1" w:styleId="AITOMTabulkanadpisbunky">
    <w:name w:val="AITOM - Tabulka nadpis buňky"/>
    <w:basedOn w:val="Normal"/>
    <w:qFormat/>
    <w:pPr>
      <w:spacing w:before="0" w:after="0"/>
    </w:pPr>
    <w:rPr>
      <w:rFonts w:ascii="Space Grotesk" w:eastAsia="Space Grotesk" w:hAnsi="Space Grotesk" w:cs="Space Grotesk"/>
      <w:b/>
      <w:color w:val="F8FAF8"/>
      <w:sz w:val="19"/>
    </w:rPr>
  </w:style>
  <w:style w:type="paragraph" w:customStyle="1" w:styleId="AITOMTabulkatextbunky">
    <w:name w:val="AITOM - Tabulka text buňky"/>
    <w:basedOn w:val="Normal"/>
    <w:qFormat/>
    <w:pPr>
      <w:spacing w:before="0" w:after="0" w:line="283" w:lineRule="auto"/>
    </w:pPr>
    <w:rPr>
      <w:rFonts w:ascii="Inter" w:hAnsi="Inter" w:cs="Inter"/>
      <w:color w:val="0B0D0B"/>
      <w:sz w:val="19"/>
    </w:rPr>
  </w:style>
  <w:style w:type="paragraph" w:customStyle="1" w:styleId="AITOMTabulkazvyraznenytext">
    <w:name w:val="AITOM - Tabulka zvýrazněný text"/>
    <w:basedOn w:val="AITOMTabulkatextbunky"/>
    <w:qFormat/>
    <w:rPr>
      <w:b/>
    </w:rPr>
  </w:style>
  <w:style w:type="character" w:customStyle="1" w:styleId="AITOMOdrazkaznacka">
    <w:name w:val="AITOM - Odrážka značka"/>
    <w:basedOn w:val="DefaultParagraphFont"/>
    <w:qFormat/>
    <w:rPr>
      <w:rFonts w:ascii="Inter" w:hAnsi="Inter" w:cs="Inter"/>
      <w:b/>
      <w:color w:val="4CE500"/>
    </w:rPr>
  </w:style>
  <w:style w:type="character" w:customStyle="1" w:styleId="AITOMPrioritavysoka">
    <w:name w:val="AITOM - Priorita vysoká"/>
    <w:basedOn w:val="DefaultParagraphFont"/>
    <w:qFormat/>
    <w:rPr>
      <w:rFonts w:ascii="Space Grotesk" w:hAnsi="Space Grotesk" w:cs="Space Grotesk"/>
      <w:b/>
      <w:color w:val="2E7D0E"/>
      <w:sz w:val="18"/>
    </w:rPr>
  </w:style>
  <w:style w:type="character" w:customStyle="1" w:styleId="AITOMPrioritastredni">
    <w:name w:val="AITOM - Priorita střední"/>
    <w:basedOn w:val="DefaultParagraphFont"/>
    <w:qFormat/>
    <w:rPr>
      <w:rFonts w:ascii="Space Grotesk" w:hAnsi="Space Grotesk" w:cs="Space Grotesk"/>
      <w:b/>
      <w:color w:val="9A7A00"/>
      <w:sz w:val="18"/>
    </w:rPr>
  </w:style>
  <w:style w:type="character" w:customStyle="1" w:styleId="AITOMPrioritakriticka">
    <w:name w:val="AITOM - Priorita kritická"/>
    <w:basedOn w:val="DefaultParagraphFont"/>
    <w:qFormat/>
    <w:rPr>
      <w:rFonts w:ascii="Space Grotesk" w:hAnsi="Space Grotesk" w:cs="Space Grotesk"/>
      <w:b/>
      <w:color w:val="B00020"/>
      <w:sz w:val="18"/>
    </w:rPr>
  </w:style>
  <w:style w:type="character" w:customStyle="1" w:styleId="AITOMPrioritanizka">
    <w:name w:val="AITOM - Priorita nízká"/>
    <w:basedOn w:val="DefaultParagraphFont"/>
    <w:qFormat/>
    <w:rPr>
      <w:rFonts w:ascii="Space Grotesk" w:hAnsi="Space Grotesk" w:cs="Space Grotesk"/>
      <w:b/>
      <w:color w:val="828482"/>
      <w:sz w:val="18"/>
    </w:rPr>
  </w:style>
  <w:style w:type="paragraph" w:customStyle="1" w:styleId="AITOMHlavickadokumentu">
    <w:name w:val="AITOM - Hlavička dokumentu"/>
    <w:basedOn w:val="Header"/>
    <w:qFormat/>
    <w:pPr>
      <w:pBdr>
        <w:bottom w:val="single" w:sz="6" w:space="8" w:color="E4E6E4"/>
      </w:pBdr>
    </w:pPr>
    <w:rPr>
      <w:rFonts w:ascii="Space Grotesk" w:hAnsi="Space Grotesk" w:cs="Space Grotesk"/>
      <w:color w:val="828482"/>
      <w:sz w:val="17"/>
    </w:rPr>
  </w:style>
  <w:style w:type="paragraph" w:customStyle="1" w:styleId="AITOMPatickadokumentu">
    <w:name w:val="AITOM - Patička dokumentu"/>
    <w:basedOn w:val="Footer"/>
    <w:qFormat/>
    <w:rPr>
      <w:rFonts w:ascii="Inter" w:hAnsi="Inter" w:cs="Inter"/>
      <w:color w:val="828482"/>
      <w:sz w:val="16"/>
    </w:rPr>
  </w:style>
  <w:style w:type="table" w:customStyle="1" w:styleId="AITOMTabulkaanalyzy">
    <w:name w:val="AITOM - Tabulka analýzy"/>
    <w:basedOn w:val="TableNormal"/>
    <w:qFormat/>
    <w:tblPr>
      <w:tblBorders>
        <w:top w:val="single" w:sz="4" w:space="0" w:color="E4E6E4"/>
        <w:left w:val="single" w:sz="4" w:space="0" w:color="E4E6E4"/>
        <w:bottom w:val="single" w:sz="4" w:space="0" w:color="E4E6E4"/>
        <w:right w:val="single" w:sz="4" w:space="0" w:color="E4E6E4"/>
        <w:insideH w:val="single" w:sz="4" w:space="0" w:color="E4E6E4"/>
        <w:insideV w:val="single" w:sz="4" w:space="0" w:color="E4E6E4"/>
      </w:tblBorders>
    </w:tblPr>
  </w:style>
  <w:style w:type="paragraph" w:customStyle="1" w:styleId="AITOMNadpisuroven3">
    <w:name w:val="AITOM - Nadpis úrovně 3"/>
    <w:basedOn w:val="Normal"/>
    <w:next w:val="Normal"/>
    <w:qFormat/>
    <w:pPr>
      <w:keepNext/>
      <w:spacing w:before="240" w:after="80"/>
    </w:pPr>
    <w:rPr>
      <w:rFonts w:ascii="Space Grotesk" w:eastAsia="Space Grotesk" w:hAnsi="Space Grotesk" w:cs="Space Grotesk"/>
      <w:b/>
      <w:color w:val="0B0D0B"/>
      <w:sz w:val="22"/>
    </w:rPr>
  </w:style>
  <w:style w:type="paragraph" w:customStyle="1" w:styleId="AITOMCitacetext">
    <w:name w:val="AITOM - Citace text"/>
    <w:basedOn w:val="Normal"/>
    <w:qFormat/>
    <w:pPr>
      <w:spacing w:before="100" w:after="160" w:line="336" w:lineRule="auto"/>
      <w:ind w:left="300" w:right="300"/>
    </w:pPr>
    <w:rPr>
      <w:rFonts w:ascii="Inter" w:hAnsi="Inter" w:cs="Inter"/>
      <w:i/>
      <w:color w:val="0B0D0B"/>
      <w:sz w:val="24"/>
    </w:rPr>
  </w:style>
  <w:style w:type="paragraph" w:customStyle="1" w:styleId="AITOMCitaceautor">
    <w:name w:val="AITOM - Citace autor"/>
    <w:basedOn w:val="Normal"/>
    <w:qFormat/>
    <w:pPr>
      <w:spacing w:before="0" w:after="0"/>
      <w:ind w:left="300"/>
    </w:pPr>
    <w:rPr>
      <w:rFonts w:ascii="Space Grotesk" w:hAnsi="Space Grotesk" w:cs="Space Grotesk"/>
      <w:b/>
      <w:color w:val="0B0D0B"/>
      <w:sz w:val="19"/>
    </w:rPr>
  </w:style>
  <w:style w:type="paragraph" w:customStyle="1" w:styleId="AITOMCitaceroleafirma">
    <w:name w:val="AITOM - Citace role a firma"/>
    <w:basedOn w:val="Normal"/>
    <w:qFormat/>
    <w:pPr>
      <w:spacing w:before="0" w:after="120"/>
      <w:ind w:left="300"/>
    </w:pPr>
    <w:rPr>
      <w:rFonts w:ascii="Inter" w:hAnsi="Inter" w:cs="Inter"/>
      <w:i/>
      <w:color w:val="828482"/>
      <w:sz w:val="17"/>
    </w:rPr>
  </w:style>
  <w:style w:type="character" w:customStyle="1" w:styleId="AITOMKrokcislo">
    <w:name w:val="AITOM - Krok číslo"/>
    <w:basedOn w:val="DefaultParagraphFont"/>
    <w:qFormat/>
    <w:rPr>
      <w:rFonts w:ascii="Space Grotesk" w:hAnsi="Space Grotesk" w:cs="Space Grotesk"/>
      <w:b/>
      <w:color w:val="4CE500"/>
      <w:sz w:val="36"/>
    </w:rPr>
  </w:style>
  <w:style w:type="paragraph" w:customStyle="1" w:styleId="AITOMStatistikacislo">
    <w:name w:val="AITOM - Statistika číslo"/>
    <w:basedOn w:val="Normal"/>
    <w:qFormat/>
    <w:pPr>
      <w:spacing w:before="0" w:after="20"/>
      <w:jc w:val="center"/>
    </w:pPr>
    <w:rPr>
      <w:rFonts w:ascii="Space Grotesk" w:hAnsi="Space Grotesk" w:cs="Space Grotesk"/>
      <w:b/>
      <w:color w:val="0B0D0B"/>
      <w:sz w:val="48"/>
    </w:rPr>
  </w:style>
  <w:style w:type="paragraph" w:customStyle="1" w:styleId="AITOMStatistikapopisek">
    <w:name w:val="AITOM - Statistika popisek"/>
    <w:basedOn w:val="Normal"/>
    <w:qFormat/>
    <w:pPr>
      <w:spacing w:before="0" w:after="0"/>
      <w:jc w:val="center"/>
    </w:pPr>
    <w:rPr>
      <w:rFonts w:ascii="Inter" w:hAnsi="Inter" w:cs="Inter"/>
      <w:b/>
      <w:color w:val="828482"/>
      <w:sz w:val="15"/>
      <w:spacing w:val="20"/>
      <w:caps/>
    </w:rPr>
  </w:style>
  <w:style w:type="paragraph" w:customStyle="1" w:styleId="AITOMPopisekobrazku">
    <w:name w:val="AITOM - Popisek obrázku"/>
    <w:basedOn w:val="Normal"/>
    <w:qFormat/>
    <w:pPr>
      <w:spacing w:before="80" w:after="160"/>
      <w:jc w:val="center"/>
    </w:pPr>
    <w:rPr>
      <w:rFonts w:ascii="Inter" w:hAnsi="Inter" w:cs="Inter"/>
      <w:i/>
      <w:color w:val="828482"/>
      <w:sz w:val="17"/>
    </w:rPr>
  </w:style>
  <w:style w:type="paragraph" w:customStyle="1" w:styleId="AITOMCislovanyseznam">
    <w:name w:val="AITOM - Číslovaný seznam"/>
    <w:basedOn w:val="Normal"/>
    <w:qFormat/>
    <w:pPr>
      <w:numPr>
        <w:ilvl w:val="0"/>
        <w:numId w:val="10"/>
      </w:numPr>
      <w:spacing w:before="0" w:after="100" w:line="331" w:lineRule="auto"/>
    </w:pPr>
  </w:style>
  <w:style w:type="paragraph" w:customStyle="1" w:styleId="AITOMSedyboxpopisek">
    <w:name w:val="AITOM - Šedý box popisek"/>
    <w:basedOn w:val="Normal"/>
    <w:qFormat/>
    <w:pPr>
      <w:spacing w:before="0" w:after="80"/>
    </w:pPr>
    <w:rPr>
      <w:rFonts w:ascii="Space Grotesk" w:eastAsia="Space Grotesk" w:hAnsi="Space Grotesk" w:cs="Space Grotesk"/>
      <w:b/>
      <w:color w:val="828482"/>
      <w:sz w:val="19"/>
      <w:spacing w:val="16"/>
      <w:caps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B0D0B"/>
      </a:dk2>
      <a:lt2>
        <a:srgbClr val="F8FAF8"/>
      </a:lt2>
      <a:accent1>
        <a:srgbClr val="4CE500"/>
      </a:accent1>
      <a:accent2>
        <a:srgbClr val="0B0D0B"/>
      </a:accent2>
      <a:accent3>
        <a:srgbClr val="828482"/>
      </a:accent3>
      <a:accent4>
        <a:srgbClr val="BDE500"/>
      </a:accent4>
      <a:accent5>
        <a:srgbClr val="C9CBC9"/>
      </a:accent5>
      <a:accent6>
        <a:srgbClr val="3C7A0A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